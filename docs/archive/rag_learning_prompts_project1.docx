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1 – Personal Knowledge OS (RAG System) Learning Prompts</w:t>
      </w:r>
    </w:p>
    <w:p>
      <w:pPr>
        <w:pStyle w:val="Heading2"/>
      </w:pPr>
      <w:r>
        <w:t>Stage 1 – Foundations</w:t>
      </w:r>
    </w:p>
    <w:p>
      <w:pPr>
        <w:pStyle w:val="Heading3"/>
      </w:pPr>
      <w:r>
        <w:t>Prompt 1.1 — Understanding LLM Limitations</w:t>
      </w:r>
    </w:p>
    <w:p>
      <w:r>
        <w:t>Act as a senior AI engineer and mentor.</w:t>
      </w:r>
    </w:p>
    <w:p/>
    <w:p>
      <w:r>
        <w:t>Before building a RAG system, help me understand how Large Language Models answer questions.</w:t>
      </w:r>
    </w:p>
    <w:p/>
    <w:p>
      <w:r>
        <w:t>Explain in depth:</w:t>
      </w:r>
    </w:p>
    <w:p>
      <w:r>
        <w:t>1. How LLMs generate answers</w:t>
      </w:r>
    </w:p>
    <w:p>
      <w:r>
        <w:t>2. What training data actually means</w:t>
      </w:r>
    </w:p>
    <w:p>
      <w:r>
        <w:t>3. Why hallucinations happen</w:t>
      </w:r>
    </w:p>
    <w:p>
      <w:r>
        <w:t>4. Why LLMs cannot reliably access external or private knowledge</w:t>
      </w:r>
    </w:p>
    <w:p>
      <w:r>
        <w:t>5. Why relying only on the model’s training data is a problem in real applications</w:t>
      </w:r>
    </w:p>
    <w:p/>
    <w:p>
      <w:r>
        <w:t>For each concept:</w:t>
      </w:r>
    </w:p>
    <w:p>
      <w:r>
        <w:t>- explain clearly</w:t>
      </w:r>
    </w:p>
    <w:p>
      <w:r>
        <w:t>- give a real-world analogy</w:t>
      </w:r>
    </w:p>
    <w:p>
      <w:r>
        <w:t>- provide a simple example</w:t>
      </w:r>
    </w:p>
    <w:p/>
    <w:p>
      <w:r>
        <w:t>Then explain why these limitations led to the creation of Retrieval Augmented Generation (RAG).</w:t>
      </w:r>
    </w:p>
    <w:p>
      <w:pPr>
        <w:pStyle w:val="Heading3"/>
      </w:pPr>
      <w:r>
        <w:t>Prompt 1.2 — Introduction to RAG</w:t>
      </w:r>
    </w:p>
    <w:p>
      <w:r>
        <w:t>Act as a senior AI engineer teaching AI system design.</w:t>
      </w:r>
    </w:p>
    <w:p/>
    <w:p>
      <w:r>
        <w:t>Explain Retrieval Augmented Generation (RAG) in depth.</w:t>
      </w:r>
    </w:p>
    <w:p/>
    <w:p>
      <w:r>
        <w:t>Cover the following:</w:t>
      </w:r>
    </w:p>
    <w:p>
      <w:r>
        <w:t>1. What RAG is</w:t>
      </w:r>
    </w:p>
    <w:p>
      <w:r>
        <w:t>2. Why it improves reliability</w:t>
      </w:r>
    </w:p>
    <w:p>
      <w:r>
        <w:t>3. The difference between:</w:t>
      </w:r>
    </w:p>
    <w:p>
      <w:r>
        <w:t xml:space="preserve">   - normal LLM responses</w:t>
      </w:r>
    </w:p>
    <w:p>
      <w:r>
        <w:t xml:space="preserve">   - RAG-based responses</w:t>
      </w:r>
    </w:p>
    <w:p/>
    <w:p>
      <w:r>
        <w:t>Explain the typical RAG pipeline:</w:t>
      </w:r>
    </w:p>
    <w:p>
      <w:r>
        <w:t>Documents → Chunking → Embeddings → Vector Database → Retrieval → LLM → Answer</w:t>
      </w:r>
    </w:p>
    <w:p/>
    <w:p>
      <w:r>
        <w:t>For each stage:</w:t>
      </w:r>
    </w:p>
    <w:p>
      <w:r>
        <w:t>- explain what happens</w:t>
      </w:r>
    </w:p>
    <w:p>
      <w:r>
        <w:t>- explain why it exists</w:t>
      </w:r>
    </w:p>
    <w:p>
      <w:r>
        <w:t>- give a simple Python-style pseudo example</w:t>
      </w:r>
    </w:p>
    <w:p>
      <w:pPr>
        <w:pStyle w:val="Heading3"/>
      </w:pPr>
      <w:r>
        <w:t>Prompt 1.3 — Understanding Embeddings</w:t>
      </w:r>
    </w:p>
    <w:p>
      <w:r>
        <w:t>Act as an AI engineer explaining the mathematics behind embeddings.</w:t>
      </w:r>
    </w:p>
    <w:p/>
    <w:p>
      <w:r>
        <w:t>Teach me how text embeddings work.</w:t>
      </w:r>
    </w:p>
    <w:p/>
    <w:p>
      <w:r>
        <w:t>Explain:</w:t>
      </w:r>
    </w:p>
    <w:p>
      <w:r>
        <w:t>1. How transformer models convert text into vectors</w:t>
      </w:r>
    </w:p>
    <w:p>
      <w:r>
        <w:t>2. Why similar meanings produce similar vectors</w:t>
      </w:r>
    </w:p>
    <w:p>
      <w:r>
        <w:t>3. What embedding dimensions represent</w:t>
      </w:r>
    </w:p>
    <w:p>
      <w:r>
        <w:t>4. Cosine similarity</w:t>
      </w:r>
    </w:p>
    <w:p>
      <w:r>
        <w:t>5. Why embeddings enable semantic search</w:t>
      </w:r>
    </w:p>
    <w:p/>
    <w:p>
      <w:r>
        <w:t>Provide:</w:t>
      </w:r>
    </w:p>
    <w:p>
      <w:r>
        <w:t>- clear explanations</w:t>
      </w:r>
    </w:p>
    <w:p>
      <w:r>
        <w:t>- simple mathematical intuition</w:t>
      </w:r>
    </w:p>
    <w:p>
      <w:r>
        <w:t>- Python examples showing vector similarity</w:t>
      </w:r>
    </w:p>
    <w:p>
      <w:r>
        <w:t>- visual intuition for high-dimensional meaning space</w:t>
      </w:r>
    </w:p>
    <w:p/>
    <w:p>
      <w:r>
        <w:t>Then explain how embeddings will be used in our RAG system.</w:t>
      </w:r>
    </w:p>
    <w:p>
      <w:pPr>
        <w:pStyle w:val="Heading3"/>
      </w:pPr>
      <w:r>
        <w:t>Prompt 1.4 — Understanding Vector Search</w:t>
      </w:r>
    </w:p>
    <w:p>
      <w:r>
        <w:t>Act as a senior AI systems engineer.</w:t>
      </w:r>
    </w:p>
    <w:p/>
    <w:p>
      <w:r>
        <w:t>Teach me how vector databases work.</w:t>
      </w:r>
    </w:p>
    <w:p/>
    <w:p>
      <w:r>
        <w:t>Explain:</w:t>
      </w:r>
    </w:p>
    <w:p>
      <w:r>
        <w:t>1. Why traditional SQL search is not enough</w:t>
      </w:r>
    </w:p>
    <w:p>
      <w:r>
        <w:t>2. How vector similarity search works</w:t>
      </w:r>
    </w:p>
    <w:p>
      <w:r>
        <w:t>3. How pgvector stores embeddings</w:t>
      </w:r>
    </w:p>
    <w:p>
      <w:r>
        <w:t>4. Cosine similarity vs Euclidean distance</w:t>
      </w:r>
    </w:p>
    <w:p>
      <w:r>
        <w:t>5. Approximate nearest neighbor search</w:t>
      </w:r>
    </w:p>
    <w:p/>
    <w:p>
      <w:r>
        <w:t>Provide:</w:t>
      </w:r>
    </w:p>
    <w:p>
      <w:r>
        <w:t>- conceptual explanations</w:t>
      </w:r>
    </w:p>
    <w:p>
      <w:r>
        <w:t>- SQL examples using pgvector</w:t>
      </w:r>
    </w:p>
    <w:p>
      <w:r>
        <w:t>- a simple Python example performing similarity search</w:t>
      </w:r>
    </w:p>
    <w:p/>
    <w:p>
      <w:r>
        <w:t>Explain how this will be used in our RAG system.</w:t>
      </w:r>
    </w:p>
    <w:p>
      <w:pPr>
        <w:pStyle w:val="Heading3"/>
      </w:pPr>
      <w:r>
        <w:t>Prompt 1.5 — Chunking Strategy</w:t>
      </w:r>
    </w:p>
    <w:p>
      <w:r>
        <w:t>Act as an AI engineer specializing in RAG systems.</w:t>
      </w:r>
    </w:p>
    <w:p/>
    <w:p>
      <w:r>
        <w:t>Teach me how document chunking works.</w:t>
      </w:r>
    </w:p>
    <w:p/>
    <w:p>
      <w:r>
        <w:t>Explain:</w:t>
      </w:r>
    </w:p>
    <w:p>
      <w:r>
        <w:t>1. why documents must be split into chunks</w:t>
      </w:r>
    </w:p>
    <w:p>
      <w:r>
        <w:t>2. how chunk size affects retrieval accuracy</w:t>
      </w:r>
    </w:p>
    <w:p>
      <w:r>
        <w:t>3. why overlapping chunks are used</w:t>
      </w:r>
    </w:p>
    <w:p>
      <w:r>
        <w:t>4. how tokenization affects chunk size</w:t>
      </w:r>
    </w:p>
    <w:p>
      <w:r>
        <w:t>5. common chunking strategies used in production systems</w:t>
      </w:r>
    </w:p>
    <w:p/>
    <w:p>
      <w:r>
        <w:t>Provide:</w:t>
      </w:r>
    </w:p>
    <w:p>
      <w:r>
        <w:t>- examples of good and bad chunking</w:t>
      </w:r>
    </w:p>
    <w:p>
      <w:r>
        <w:t>- Python examples for chunking text</w:t>
      </w:r>
    </w:p>
    <w:p>
      <w:r>
        <w:t>- recommendations for chunk size in real systems</w:t>
      </w:r>
    </w:p>
    <w:p/>
    <w:p>
      <w:r>
        <w:t>Explain how chunking will be implemented in our RAG pipeline.</w:t>
      </w:r>
    </w:p>
    <w:p>
      <w:pPr>
        <w:pStyle w:val="Heading3"/>
      </w:pPr>
      <w:r>
        <w:t>Prompt 1.6 — Context Grounding</w:t>
      </w:r>
    </w:p>
    <w:p>
      <w:r>
        <w:t>Act as a prompt engineering expert.</w:t>
      </w:r>
    </w:p>
    <w:p/>
    <w:p>
      <w:r>
        <w:t>Explain how retrieved context is used by an LLM in a RAG system.</w:t>
      </w:r>
    </w:p>
    <w:p/>
    <w:p>
      <w:r>
        <w:t>Explain:</w:t>
      </w:r>
    </w:p>
    <w:p>
      <w:r>
        <w:t>1. how context is inserted into prompts</w:t>
      </w:r>
    </w:p>
    <w:p>
      <w:r>
        <w:t>2. why prompt structure matters</w:t>
      </w:r>
    </w:p>
    <w:p>
      <w:r>
        <w:t>3. how grounding reduces hallucination</w:t>
      </w:r>
    </w:p>
    <w:p>
      <w:r>
        <w:t>4. what happens if the context is irrelevant</w:t>
      </w:r>
    </w:p>
    <w:p>
      <w:r>
        <w:t>5. how to instruct the model to answer only using provided context</w:t>
      </w:r>
    </w:p>
    <w:p/>
    <w:p>
      <w:r>
        <w:t>Provide examples of:</w:t>
      </w:r>
    </w:p>
    <w:p>
      <w:r>
        <w:t>- poorly designed prompts</w:t>
      </w:r>
    </w:p>
    <w:p>
      <w:r>
        <w:t>- well-designed grounded prompts</w:t>
      </w:r>
    </w:p>
    <w:p>
      <w:pPr>
        <w:pStyle w:val="Heading3"/>
      </w:pPr>
      <w:r>
        <w:t>Prompt 1.7 — Full System Architecture</w:t>
      </w:r>
    </w:p>
    <w:p>
      <w:r>
        <w:t>Act as a senior AI architect.</w:t>
      </w:r>
    </w:p>
    <w:p/>
    <w:p>
      <w:r>
        <w:t>Now combine everything we learned and design a complete RAG system architecture.</w:t>
      </w:r>
    </w:p>
    <w:p/>
    <w:p>
      <w:r>
        <w:t>The system should include:</w:t>
      </w:r>
    </w:p>
    <w:p>
      <w:r>
        <w:t>- document ingestion</w:t>
      </w:r>
    </w:p>
    <w:p>
      <w:r>
        <w:t>- chunking</w:t>
      </w:r>
    </w:p>
    <w:p>
      <w:r>
        <w:t>- embedding generation</w:t>
      </w:r>
    </w:p>
    <w:p>
      <w:r>
        <w:t>- vector storage</w:t>
      </w:r>
    </w:p>
    <w:p>
      <w:r>
        <w:t>- retrieval</w:t>
      </w:r>
    </w:p>
    <w:p>
      <w:r>
        <w:t>- LLM response generation</w:t>
      </w:r>
    </w:p>
    <w:p/>
    <w:p>
      <w:r>
        <w:t>Create a visual architecture diagram showing the data flow:</w:t>
      </w:r>
    </w:p>
    <w:p/>
    <w:p>
      <w:r>
        <w:t>Document Upload → Processing → Embedding → Storage → Query → Retrieval → Response</w:t>
      </w:r>
    </w:p>
    <w:p/>
    <w:p>
      <w:r>
        <w:t>Explain each component in detail.</w:t>
      </w:r>
    </w:p>
    <w:p>
      <w:pPr>
        <w:pStyle w:val="Heading2"/>
      </w:pPr>
      <w:r>
        <w:t>Stage 2 – Building the System</w:t>
      </w:r>
    </w:p>
    <w:p>
      <w:pPr>
        <w:pStyle w:val="Heading3"/>
      </w:pPr>
      <w:r>
        <w:t>Prompt 2.1 — Project Environment and Architecture</w:t>
      </w:r>
    </w:p>
    <w:p>
      <w:r>
        <w:t>Act as a senior AI engineer mentoring me while building a production-grade RAG system.</w:t>
      </w:r>
    </w:p>
    <w:p/>
    <w:p>
      <w:r>
        <w:t>We will build a Personal Knowledge OS using:</w:t>
      </w:r>
    </w:p>
    <w:p>
      <w:r>
        <w:t>- Python</w:t>
      </w:r>
    </w:p>
    <w:p>
      <w:r>
        <w:t>- FastAPI</w:t>
      </w:r>
    </w:p>
    <w:p>
      <w:r>
        <w:t>- PostgreSQL with pgvector</w:t>
      </w:r>
    </w:p>
    <w:p>
      <w:r>
        <w:t>- an embedding model</w:t>
      </w:r>
    </w:p>
    <w:p>
      <w:r>
        <w:t>- a large language model</w:t>
      </w:r>
    </w:p>
    <w:p/>
    <w:p>
      <w:r>
        <w:t>Before implementing functionality, design the system architecture.</w:t>
      </w:r>
    </w:p>
    <w:p/>
    <w:p>
      <w:r>
        <w:t>Explain in detail:</w:t>
      </w:r>
    </w:p>
    <w:p>
      <w:r>
        <w:t>1. How a production RAG system should be structured</w:t>
      </w:r>
    </w:p>
    <w:p>
      <w:r>
        <w:t>2. Separation of concerns between ingestion, retrieval, and generation</w:t>
      </w:r>
    </w:p>
    <w:p>
      <w:r>
        <w:t>3. Why modular architecture matters</w:t>
      </w:r>
    </w:p>
    <w:p>
      <w:r>
        <w:t>4. How APIs interact with the RAG pipeline</w:t>
      </w:r>
    </w:p>
    <w:p>
      <w:r>
        <w:t>5. How environment configuration and secrets should be managed</w:t>
      </w:r>
    </w:p>
    <w:p/>
    <w:p>
      <w:r>
        <w:t>Then implement:</w:t>
      </w:r>
    </w:p>
    <w:p>
      <w:r>
        <w:t>- a complete project folder structure</w:t>
      </w:r>
    </w:p>
    <w:p>
      <w:r>
        <w:t>- requirements.txt</w:t>
      </w:r>
    </w:p>
    <w:p>
      <w:r>
        <w:t>- environment configuration (.env)</w:t>
      </w:r>
    </w:p>
    <w:p>
      <w:r>
        <w:t>- a starter FastAPI server</w:t>
      </w:r>
    </w:p>
    <w:p>
      <w:r>
        <w:t>- database connection setup</w:t>
      </w:r>
    </w:p>
    <w:p/>
    <w:p>
      <w:r>
        <w:t>While writing the code:</w:t>
      </w:r>
    </w:p>
    <w:p>
      <w:r>
        <w:t>- explain every file and its purpose</w:t>
      </w:r>
    </w:p>
    <w:p>
      <w:r>
        <w:t>- explain design decisions</w:t>
      </w:r>
    </w:p>
    <w:p>
      <w:r>
        <w:t>- explain why each library is used</w:t>
      </w:r>
    </w:p>
    <w:p/>
    <w:p>
      <w:r>
        <w:t>After implementation provide exercises.</w:t>
      </w:r>
    </w:p>
    <w:p>
      <w:pPr>
        <w:pStyle w:val="Heading3"/>
      </w:pPr>
      <w:r>
        <w:t>Prompt 2.2 — Document Ingestion Pipeline</w:t>
      </w:r>
    </w:p>
    <w:p>
      <w:r>
        <w:t>Act as a senior AI engineer guiding me through building a document ingestion pipeline for a RAG system.</w:t>
      </w:r>
    </w:p>
    <w:p/>
    <w:p>
      <w:r>
        <w:t>Explain:</w:t>
      </w:r>
    </w:p>
    <w:p>
      <w:r>
        <w:t>- PDF text extraction</w:t>
      </w:r>
    </w:p>
    <w:p>
      <w:r>
        <w:t>- document preprocessing</w:t>
      </w:r>
    </w:p>
    <w:p>
      <w:r>
        <w:t>- tokenization and chunking</w:t>
      </w:r>
    </w:p>
    <w:p>
      <w:r>
        <w:t>- overlapping chunks</w:t>
      </w:r>
    </w:p>
    <w:p/>
    <w:p>
      <w:r>
        <w:t>Then implement a Python pipeline that:</w:t>
      </w:r>
    </w:p>
    <w:p>
      <w:r>
        <w:t>- loads PDFs and text files</w:t>
      </w:r>
    </w:p>
    <w:p>
      <w:r>
        <w:t>- extracts text</w:t>
      </w:r>
    </w:p>
    <w:p>
      <w:r>
        <w:t>- cleans text</w:t>
      </w:r>
    </w:p>
    <w:p>
      <w:r>
        <w:t>- splits it into semantic chunks</w:t>
      </w:r>
    </w:p>
    <w:p/>
    <w:p>
      <w:r>
        <w:t>Explain each step and provide experiments for chunk size comparison.</w:t>
      </w:r>
    </w:p>
    <w:p>
      <w:pPr>
        <w:pStyle w:val="Heading3"/>
      </w:pPr>
      <w:r>
        <w:t>Prompt 2.3 — Embedding Generation</w:t>
      </w:r>
    </w:p>
    <w:p>
      <w:r>
        <w:t>Act as a senior AI engineer teaching embedding systems.</w:t>
      </w:r>
    </w:p>
    <w:p/>
    <w:p>
      <w:r>
        <w:t>Explain:</w:t>
      </w:r>
    </w:p>
    <w:p>
      <w:r>
        <w:t>- what embedding models do</w:t>
      </w:r>
    </w:p>
    <w:p>
      <w:r>
        <w:t>- why embeddings capture semantic meaning</w:t>
      </w:r>
    </w:p>
    <w:p>
      <w:r>
        <w:t>- embedding dimensions</w:t>
      </w:r>
    </w:p>
    <w:p>
      <w:r>
        <w:t>- difference between embeddings and LLMs</w:t>
      </w:r>
    </w:p>
    <w:p/>
    <w:p>
      <w:r>
        <w:t>Then implement a Python module that:</w:t>
      </w:r>
    </w:p>
    <w:p>
      <w:r>
        <w:t>- takes text chunks</w:t>
      </w:r>
    </w:p>
    <w:p>
      <w:r>
        <w:t>- generates embeddings</w:t>
      </w:r>
    </w:p>
    <w:p>
      <w:r>
        <w:t>- returns vector representations</w:t>
      </w:r>
    </w:p>
    <w:p/>
    <w:p>
      <w:r>
        <w:t>Provide experiments to compare sentence similarity using cosine similarity.</w:t>
      </w:r>
    </w:p>
    <w:p>
      <w:pPr>
        <w:pStyle w:val="Heading3"/>
      </w:pPr>
      <w:r>
        <w:t>Prompt 2.4 — Vector Database Integration</w:t>
      </w:r>
    </w:p>
    <w:p>
      <w:r>
        <w:t>Act as a senior AI systems engineer.</w:t>
      </w:r>
    </w:p>
    <w:p/>
    <w:p>
      <w:r>
        <w:t>Explain:</w:t>
      </w:r>
    </w:p>
    <w:p>
      <w:r>
        <w:t>- how pgvector stores embeddings</w:t>
      </w:r>
    </w:p>
    <w:p>
      <w:r>
        <w:t>- indexing strategies</w:t>
      </w:r>
    </w:p>
    <w:p>
      <w:r>
        <w:t>- similarity search</w:t>
      </w:r>
    </w:p>
    <w:p>
      <w:r>
        <w:t>- exact vs approximate search</w:t>
      </w:r>
    </w:p>
    <w:p/>
    <w:p>
      <w:r>
        <w:t>Then implement:</w:t>
      </w:r>
    </w:p>
    <w:p>
      <w:r>
        <w:t>- database schema for document chunks</w:t>
      </w:r>
    </w:p>
    <w:p>
      <w:r>
        <w:t>- embedding storage in pgvector</w:t>
      </w:r>
    </w:p>
    <w:p>
      <w:r>
        <w:t>- similarity search queries</w:t>
      </w:r>
    </w:p>
    <w:p/>
    <w:p>
      <w:r>
        <w:t>Provide SQL schema and Python code.</w:t>
      </w:r>
    </w:p>
    <w:p>
      <w:pPr>
        <w:pStyle w:val="Heading3"/>
      </w:pPr>
      <w:r>
        <w:t>Prompt 2.5 — Retrieval System</w:t>
      </w:r>
    </w:p>
    <w:p>
      <w:r>
        <w:t>Act as a senior AI engineer teaching retrieval systems.</w:t>
      </w:r>
    </w:p>
    <w:p/>
    <w:p>
      <w:r>
        <w:t>Explain:</w:t>
      </w:r>
    </w:p>
    <w:p>
      <w:r>
        <w:t>- query embeddings</w:t>
      </w:r>
    </w:p>
    <w:p>
      <w:r>
        <w:t>- similarity search</w:t>
      </w:r>
    </w:p>
    <w:p>
      <w:r>
        <w:t>- top-k retrieval</w:t>
      </w:r>
    </w:p>
    <w:p>
      <w:r>
        <w:t>- impact of retrieval quality</w:t>
      </w:r>
    </w:p>
    <w:p/>
    <w:p>
      <w:r>
        <w:t>Then implement a pipeline that:</w:t>
      </w:r>
    </w:p>
    <w:p>
      <w:r>
        <w:t>- converts query to embeddings</w:t>
      </w:r>
    </w:p>
    <w:p>
      <w:r>
        <w:t>- retrieves similar chunks</w:t>
      </w:r>
    </w:p>
    <w:p>
      <w:r>
        <w:t>- returns similarity scores</w:t>
      </w:r>
    </w:p>
    <w:p/>
    <w:p>
      <w:r>
        <w:t>Provide experiments to evaluate retrieval quality.</w:t>
      </w:r>
    </w:p>
    <w:p>
      <w:pPr>
        <w:pStyle w:val="Heading3"/>
      </w:pPr>
      <w:r>
        <w:t>Prompt 2.6 — Response Generation</w:t>
      </w:r>
    </w:p>
    <w:p>
      <w:r>
        <w:t>Act as a prompt engineering expert.</w:t>
      </w:r>
    </w:p>
    <w:p/>
    <w:p>
      <w:r>
        <w:t>Explain:</w:t>
      </w:r>
    </w:p>
    <w:p>
      <w:r>
        <w:t>- context injection in prompts</w:t>
      </w:r>
    </w:p>
    <w:p>
      <w:r>
        <w:t>- prompt design</w:t>
      </w:r>
    </w:p>
    <w:p>
      <w:r>
        <w:t>- hallucination reduction</w:t>
      </w:r>
    </w:p>
    <w:p>
      <w:r>
        <w:t>- context windows</w:t>
      </w:r>
    </w:p>
    <w:p/>
    <w:p>
      <w:r>
        <w:t>Then implement a module that:</w:t>
      </w:r>
    </w:p>
    <w:p>
      <w:r>
        <w:t>- builds a prompt using retrieved chunks</w:t>
      </w:r>
    </w:p>
    <w:p>
      <w:r>
        <w:t>- sends it to an LLM</w:t>
      </w:r>
    </w:p>
    <w:p>
      <w:r>
        <w:t>- returns a grounded answer</w:t>
      </w:r>
    </w:p>
    <w:p>
      <w:pPr>
        <w:pStyle w:val="Heading3"/>
      </w:pPr>
      <w:r>
        <w:t>Prompt 2.7 — API Integration</w:t>
      </w:r>
    </w:p>
    <w:p>
      <w:r>
        <w:t>Act as a backend architect.</w:t>
      </w:r>
    </w:p>
    <w:p/>
    <w:p>
      <w:r>
        <w:t>Integrate the RAG pipeline into FastAPI.</w:t>
      </w:r>
    </w:p>
    <w:p/>
    <w:p>
      <w:r>
        <w:t>Create endpoints for:</w:t>
      </w:r>
    </w:p>
    <w:p>
      <w:r>
        <w:t>- uploading documents</w:t>
      </w:r>
    </w:p>
    <w:p>
      <w:r>
        <w:t>- indexing documents</w:t>
      </w:r>
    </w:p>
    <w:p>
      <w:r>
        <w:t>- asking questions</w:t>
      </w:r>
    </w:p>
    <w:p/>
    <w:p>
      <w:r>
        <w:t>Explain the data flow through the system.</w:t>
      </w:r>
    </w:p>
    <w:p>
      <w:pPr>
        <w:pStyle w:val="Heading3"/>
      </w:pPr>
      <w:r>
        <w:t>Prompt 2.8 — Debugging and Evaluation</w:t>
      </w:r>
    </w:p>
    <w:p>
      <w:r>
        <w:t>Act as an AI systems engineer.</w:t>
      </w:r>
    </w:p>
    <w:p/>
    <w:p>
      <w:r>
        <w:t>Evaluate the RAG system for:</w:t>
      </w:r>
    </w:p>
    <w:p>
      <w:r>
        <w:t>- hallucinations</w:t>
      </w:r>
    </w:p>
    <w:p>
      <w:r>
        <w:t>- irrelevant retrieval</w:t>
      </w:r>
    </w:p>
    <w:p>
      <w:r>
        <w:t>- chunking problems</w:t>
      </w:r>
    </w:p>
    <w:p>
      <w:r>
        <w:t>- embedding mismatches</w:t>
      </w:r>
    </w:p>
    <w:p/>
    <w:p>
      <w:r>
        <w:t>Explain debugging methods and improvements.</w:t>
      </w:r>
    </w:p>
    <w:p>
      <w:pPr>
        <w:pStyle w:val="Heading3"/>
      </w:pPr>
      <w:r>
        <w:t>Prompt 2.9 — Advanced Improvements</w:t>
      </w:r>
    </w:p>
    <w:p>
      <w:r>
        <w:t>Act as an AI architect.</w:t>
      </w:r>
    </w:p>
    <w:p/>
    <w:p>
      <w:r>
        <w:t>Suggest production improvements such as:</w:t>
      </w:r>
    </w:p>
    <w:p>
      <w:r>
        <w:t>- hybrid search</w:t>
      </w:r>
    </w:p>
    <w:p>
      <w:r>
        <w:t>- reranking models</w:t>
      </w:r>
    </w:p>
    <w:p>
      <w:r>
        <w:t>- metadata filtering</w:t>
      </w:r>
    </w:p>
    <w:p>
      <w:r>
        <w:t>- caching</w:t>
      </w:r>
    </w:p>
    <w:p>
      <w:r>
        <w:t>- streaming responses</w:t>
      </w:r>
    </w:p>
    <w:p>
      <w:r>
        <w:t>- background workers</w:t>
      </w:r>
    </w:p>
    <w:p/>
    <w:p>
      <w:r>
        <w:t>Explain when each technique should be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